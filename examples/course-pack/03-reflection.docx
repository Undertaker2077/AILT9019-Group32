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SYNTH101 - Fictional course; self-authored synthetic material.</w:t>
      </w:r>
    </w:p>
    <w:p>
      <w:r>
        <w:t>Assignment ID: reflection-1</w:t>
      </w:r>
    </w:p>
    <w:p>
      <w:r>
        <w:t>Task: Submit a reflection note.</w:t>
      </w:r>
    </w:p>
    <w:p>
      <w:r>
        <w:t>The deadline has not been announced.</w:t>
      </w:r>
    </w:p>
    <w:p>
      <w:r>
        <w:t>Submission: Upload one Markdown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